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SC" w:hAnsi="Noto Sans SC" w:eastAsia="Noto Sans SC"/>
          <w:b/>
          <w:sz w:val="36"/>
        </w:rPr>
        <w:t>张三</w:t>
      </w:r>
    </w:p>
    <w:p>
      <w:r>
        <w:rPr>
          <w:rFonts w:ascii="Noto Sans SC" w:hAnsi="Noto Sans SC" w:eastAsia="Noto Sans SC"/>
          <w:sz w:val="21"/>
        </w:rPr>
        <w:t>前端工程师 | zhangsan@email.com | 138xxxx1234</w:t>
      </w:r>
    </w:p>
    <w:p>
      <w:r>
        <w:rPr>
          <w:rFonts w:ascii="Noto Sans SC" w:hAnsi="Noto Sans SC" w:eastAsia="Noto Sans SC"/>
          <w:b/>
          <w:sz w:val="24"/>
        </w:rPr>
        <w:t>工作经历</w:t>
      </w:r>
    </w:p>
    <w:p>
      <w:r>
        <w:rPr>
          <w:rFonts w:ascii="Noto Sans SC" w:hAnsi="Noto Sans SC" w:eastAsia="Noto Sans SC"/>
          <w:sz w:val="21"/>
        </w:rPr>
        <w:t>ABC 科技 | 高级前端工程师 | 2022.07 - 至今</w:t>
      </w:r>
    </w:p>
    <w:p>
      <w:r>
        <w:rPr>
          <w:rFonts w:ascii="Noto Sans SC" w:hAnsi="Noto Sans SC" w:eastAsia="Noto Sans SC"/>
          <w:sz w:val="21"/>
        </w:rPr>
        <w:t>- 主导核心产品前端架构重构，将 jQuery 迁移至 React + TypeScript</w:t>
      </w:r>
    </w:p>
    <w:p>
      <w:r>
        <w:rPr>
          <w:rFonts w:ascii="Noto Sans SC" w:hAnsi="Noto Sans SC" w:eastAsia="Noto Sans SC"/>
          <w:sz w:val="21"/>
        </w:rPr>
        <w:t>- 设计并实现组件库，覆盖 30+ 业务组件，团队效率提升 40%</w:t>
      </w:r>
    </w:p>
    <w:p>
      <w:r>
        <w:rPr>
          <w:rFonts w:ascii="Noto Sans SC" w:hAnsi="Noto Sans SC" w:eastAsia="Noto Sans SC"/>
          <w:sz w:val="21"/>
        </w:rPr>
        <w:t>- 推动前端工程化建设，引入 CI/CD、单元测试、Code Review 机制</w:t>
      </w:r>
    </w:p>
    <w:p>
      <w:r>
        <w:rPr>
          <w:rFonts w:ascii="Noto Sans SC" w:hAnsi="Noto Sans SC" w:eastAsia="Noto Sans SC"/>
          <w:b/>
          <w:sz w:val="24"/>
        </w:rPr>
        <w:t>项目经历</w:t>
      </w:r>
    </w:p>
    <w:p>
      <w:r>
        <w:rPr>
          <w:rFonts w:ascii="Noto Sans SC" w:hAnsi="Noto Sans SC" w:eastAsia="Noto Sans SC"/>
          <w:sz w:val="21"/>
        </w:rPr>
        <w:t>ResumeGenius | 个人项目 | 2025.10 - 2026.04</w:t>
      </w:r>
    </w:p>
    <w:p>
      <w:r>
        <w:rPr>
          <w:rFonts w:ascii="Noto Sans SC" w:hAnsi="Noto Sans SC" w:eastAsia="Noto Sans SC"/>
          <w:sz w:val="21"/>
        </w:rPr>
        <w:t>- 基于 Gin + React 构建简历编辑器，支持 AI 辅助编辑</w:t>
      </w:r>
    </w:p>
    <w:p>
      <w:r>
        <w:rPr>
          <w:rFonts w:ascii="Noto Sans SC" w:hAnsi="Noto Sans SC" w:eastAsia="Noto Sans SC"/>
          <w:sz w:val="21"/>
        </w:rPr>
        <w:t>- 使用 TipTap 实现所见即所得编辑，chromedp 实现 PDF 导出</w:t>
      </w:r>
    </w:p>
    <w:p>
      <w:r>
        <w:rPr>
          <w:rFonts w:ascii="Noto Sans SC" w:hAnsi="Noto Sans SC" w:eastAsia="Noto Sans SC"/>
          <w:b/>
          <w:sz w:val="24"/>
        </w:rPr>
        <w:t>教育经历</w:t>
      </w:r>
    </w:p>
    <w:p>
      <w:r>
        <w:rPr>
          <w:rFonts w:ascii="Noto Sans SC" w:hAnsi="Noto Sans SC" w:eastAsia="Noto Sans SC"/>
          <w:sz w:val="21"/>
        </w:rPr>
        <w:t>某大学 | 计算机科学与技术 本科 | 2018.09 - 2022.06</w:t>
      </w:r>
    </w:p>
    <w:p>
      <w:r>
        <w:rPr>
          <w:rFonts w:ascii="Noto Sans SC" w:hAnsi="Noto Sans SC" w:eastAsia="Noto Sans SC"/>
          <w:b/>
          <w:sz w:val="24"/>
        </w:rPr>
        <w:t>专业技能</w:t>
      </w:r>
    </w:p>
    <w:p>
      <w:r>
        <w:rPr>
          <w:rFonts w:ascii="Noto Sans SC" w:hAnsi="Noto Sans SC" w:eastAsia="Noto Sans SC"/>
          <w:sz w:val="21"/>
        </w:rPr>
        <w:t>TypeScript, React, Go, Node.js, PostgreSQL,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